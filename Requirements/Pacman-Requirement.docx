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6311" w14:textId="77777777" w:rsidR="005568F3" w:rsidRDefault="005A167F" w:rsidP="005A167F">
      <w:pPr>
        <w:jc w:val="center"/>
      </w:pPr>
      <w:r>
        <w:rPr>
          <w:b/>
          <w:sz w:val="40"/>
        </w:rPr>
        <w:t>Pac-Man Game</w:t>
      </w:r>
      <w:r w:rsidR="004A5372">
        <w:rPr>
          <w:b/>
          <w:sz w:val="40"/>
        </w:rPr>
        <w:br/>
      </w:r>
    </w:p>
    <w:p w14:paraId="1AEA7DFC" w14:textId="77777777" w:rsidR="005568F3" w:rsidRDefault="004A5372">
      <w:pPr>
        <w:pStyle w:val="Heading1"/>
      </w:pPr>
      <w:r>
        <w:t>Objective</w:t>
      </w:r>
    </w:p>
    <w:p w14:paraId="30EFFB4C" w14:textId="77777777" w:rsidR="005568F3" w:rsidRDefault="004A5372" w:rsidP="005A167F">
      <w:r>
        <w:t xml:space="preserve">The goal of this project is to develop a simplified Pac-Man game using the provided game engine. </w:t>
      </w:r>
    </w:p>
    <w:p w14:paraId="018868C8" w14:textId="77777777" w:rsidR="005568F3" w:rsidRDefault="004A5372">
      <w:pPr>
        <w:pStyle w:val="Heading1"/>
      </w:pPr>
      <w:r>
        <w:t>Game Description</w:t>
      </w:r>
    </w:p>
    <w:p w14:paraId="69286FC9" w14:textId="77777777" w:rsidR="005568F3" w:rsidRDefault="004A5372">
      <w:r>
        <w:t>The player controls Pac-Man, who moves inside a maze. The objective is to eat all pellets, avoid ghosts, and achieve the highest possible score. Pac-Man has three lives.</w:t>
      </w:r>
    </w:p>
    <w:p w14:paraId="4F555586" w14:textId="77777777" w:rsidR="005568F3" w:rsidRDefault="004A5372">
      <w:pPr>
        <w:pStyle w:val="Heading1"/>
      </w:pPr>
      <w:r>
        <w:t>Game Components</w:t>
      </w:r>
    </w:p>
    <w:p w14:paraId="17BEE361" w14:textId="77777777" w:rsidR="005568F3" w:rsidRDefault="004A5372">
      <w:pPr>
        <w:pStyle w:val="ListBullet"/>
      </w:pPr>
      <w:r>
        <w:t>Maze: A grid-based map with walls (#) and paths.</w:t>
      </w:r>
    </w:p>
    <w:p w14:paraId="1125B0B8" w14:textId="77777777" w:rsidR="005568F3" w:rsidRDefault="004A5372">
      <w:pPr>
        <w:pStyle w:val="ListBullet"/>
      </w:pPr>
      <w:r>
        <w:t>Pac-Man: Controlled by arrow keys. Cannot pass through walls.</w:t>
      </w:r>
    </w:p>
    <w:p w14:paraId="6DF94A53" w14:textId="77777777" w:rsidR="005568F3" w:rsidRDefault="004A5372">
      <w:pPr>
        <w:pStyle w:val="ListBullet"/>
      </w:pPr>
      <w:r>
        <w:t>Ghosts: Static enemies. Collision causes life loss.</w:t>
      </w:r>
    </w:p>
    <w:p w14:paraId="0FA536EF" w14:textId="77777777" w:rsidR="005568F3" w:rsidRDefault="004A5372">
      <w:pPr>
        <w:pStyle w:val="ListBullet"/>
      </w:pPr>
      <w:r>
        <w:t>Pellets: Increase score when eaten.</w:t>
      </w:r>
    </w:p>
    <w:p w14:paraId="50392E23" w14:textId="77777777" w:rsidR="005568F3" w:rsidRDefault="004A5372">
      <w:pPr>
        <w:pStyle w:val="ListBullet"/>
      </w:pPr>
      <w:r>
        <w:t>Score Display: Shows player score.</w:t>
      </w:r>
    </w:p>
    <w:p w14:paraId="3CABE136" w14:textId="77777777" w:rsidR="005568F3" w:rsidRDefault="004A5372">
      <w:pPr>
        <w:pStyle w:val="ListBullet"/>
      </w:pPr>
      <w:r>
        <w:t>Game Over: Displayed when all lives are lost.</w:t>
      </w:r>
    </w:p>
    <w:p w14:paraId="28EBAF0F" w14:textId="77777777" w:rsidR="005568F3" w:rsidRDefault="004A5372">
      <w:pPr>
        <w:pStyle w:val="Heading1"/>
      </w:pPr>
      <w:r>
        <w:t>Game Rules</w:t>
      </w:r>
    </w:p>
    <w:p w14:paraId="74A78F23" w14:textId="77777777" w:rsidR="005568F3" w:rsidRDefault="004A5372">
      <w:pPr>
        <w:pStyle w:val="ListBullet"/>
      </w:pPr>
      <w:r>
        <w:t>Pac-Man moves continuously after selecting a direction.</w:t>
      </w:r>
    </w:p>
    <w:p w14:paraId="5B2B36DC" w14:textId="77777777" w:rsidR="005568F3" w:rsidRDefault="004A5372">
      <w:pPr>
        <w:pStyle w:val="ListBullet"/>
      </w:pPr>
      <w:r>
        <w:t>Pac-Man can only turn when aligned with the grid.</w:t>
      </w:r>
    </w:p>
    <w:p w14:paraId="23E48D96" w14:textId="77777777" w:rsidR="005568F3" w:rsidRDefault="004A5372">
      <w:pPr>
        <w:pStyle w:val="ListBullet"/>
      </w:pPr>
      <w:r>
        <w:t>Pac-Man cannot pass through walls.</w:t>
      </w:r>
    </w:p>
    <w:p w14:paraId="12186A0B" w14:textId="77777777" w:rsidR="005568F3" w:rsidRDefault="004A5372">
      <w:pPr>
        <w:pStyle w:val="ListBullet"/>
      </w:pPr>
      <w:r>
        <w:t>Each pellet gives points and disappears after being eaten.</w:t>
      </w:r>
    </w:p>
    <w:p w14:paraId="4DA8E476" w14:textId="77777777" w:rsidR="005568F3" w:rsidRDefault="004A5372">
      <w:pPr>
        <w:pStyle w:val="ListBullet"/>
      </w:pPr>
      <w:r>
        <w:t>Collision with a ghost reduces a life.</w:t>
      </w:r>
    </w:p>
    <w:p w14:paraId="6351731C" w14:textId="77777777" w:rsidR="005568F3" w:rsidRDefault="004A5372">
      <w:pPr>
        <w:pStyle w:val="ListBullet"/>
      </w:pPr>
      <w:r>
        <w:t>If no lives remain → Game Over.</w:t>
      </w:r>
    </w:p>
    <w:p w14:paraId="46B9D6C2" w14:textId="77777777" w:rsidR="005568F3" w:rsidRDefault="004A5372">
      <w:pPr>
        <w:pStyle w:val="ListBullet"/>
      </w:pPr>
      <w:r>
        <w:t>If all pellets are eaten → Player wins.</w:t>
      </w:r>
    </w:p>
    <w:p w14:paraId="6270A54B" w14:textId="77777777" w:rsidR="005568F3" w:rsidRDefault="004A5372">
      <w:pPr>
        <w:pStyle w:val="ListBullet"/>
      </w:pPr>
      <w:r>
        <w:t>Characters cannot leave the maze.</w:t>
      </w:r>
    </w:p>
    <w:p w14:paraId="16821FC4" w14:textId="77777777" w:rsidR="005568F3" w:rsidRDefault="004A5372">
      <w:pPr>
        <w:pStyle w:val="Heading1"/>
      </w:pPr>
      <w:r>
        <w:t>Technical Requirements</w:t>
      </w:r>
    </w:p>
    <w:p w14:paraId="19095CCD" w14:textId="77777777" w:rsidR="005568F3" w:rsidRDefault="004A5372">
      <w:pPr>
        <w:pStyle w:val="ListBullet"/>
      </w:pPr>
      <w:r>
        <w:t>No global variables are allowed.</w:t>
      </w:r>
    </w:p>
    <w:p w14:paraId="1739D99A" w14:textId="77777777" w:rsidR="005568F3" w:rsidRDefault="004A5372">
      <w:pPr>
        <w:pStyle w:val="ListBullet"/>
      </w:pPr>
      <w:r>
        <w:t>Use switch statements where appropriate.</w:t>
      </w:r>
    </w:p>
    <w:p w14:paraId="215D941B" w14:textId="77777777" w:rsidR="005568F3" w:rsidRDefault="004A5372">
      <w:pPr>
        <w:pStyle w:val="ListBullet"/>
      </w:pPr>
      <w:r>
        <w:t>Use the provided game engine only.</w:t>
      </w:r>
    </w:p>
    <w:p w14:paraId="1E079B44" w14:textId="77777777" w:rsidR="005568F3" w:rsidRDefault="004A5372">
      <w:pPr>
        <w:pStyle w:val="ListBullet"/>
      </w:pPr>
      <w:r>
        <w:t>Background and sound effects must be implemented.</w:t>
      </w:r>
    </w:p>
    <w:p w14:paraId="0B7314EA" w14:textId="77777777" w:rsidR="004A5372" w:rsidRDefault="004A5372"/>
    <w:p w14:paraId="58F6125F" w14:textId="77777777" w:rsidR="004A5372" w:rsidRDefault="004A5372">
      <w:r>
        <w:rPr>
          <w:noProof/>
        </w:rPr>
        <w:lastRenderedPageBreak/>
        <w:drawing>
          <wp:inline distT="0" distB="0" distL="0" distR="0" wp14:anchorId="732BBDA5" wp14:editId="70175BCC">
            <wp:extent cx="5476875" cy="2276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3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584157">
    <w:abstractNumId w:val="8"/>
  </w:num>
  <w:num w:numId="2" w16cid:durableId="118229771">
    <w:abstractNumId w:val="6"/>
  </w:num>
  <w:num w:numId="3" w16cid:durableId="45960528">
    <w:abstractNumId w:val="5"/>
  </w:num>
  <w:num w:numId="4" w16cid:durableId="954410440">
    <w:abstractNumId w:val="4"/>
  </w:num>
  <w:num w:numId="5" w16cid:durableId="526522876">
    <w:abstractNumId w:val="7"/>
  </w:num>
  <w:num w:numId="6" w16cid:durableId="1778676411">
    <w:abstractNumId w:val="3"/>
  </w:num>
  <w:num w:numId="7" w16cid:durableId="2128623221">
    <w:abstractNumId w:val="2"/>
  </w:num>
  <w:num w:numId="8" w16cid:durableId="2073193027">
    <w:abstractNumId w:val="1"/>
  </w:num>
  <w:num w:numId="9" w16cid:durableId="189330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E84"/>
    <w:rsid w:val="0015074B"/>
    <w:rsid w:val="0029639D"/>
    <w:rsid w:val="002B427D"/>
    <w:rsid w:val="00326F90"/>
    <w:rsid w:val="004A5372"/>
    <w:rsid w:val="005568F3"/>
    <w:rsid w:val="005A167F"/>
    <w:rsid w:val="00602D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06AD6"/>
  <w14:defaultImageDpi w14:val="300"/>
  <w15:docId w15:val="{2541E6B9-C24A-46A0-AE02-3A297CFF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A8F6CE-CD11-4DF2-B6B5-58CEB71DA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AlNabulsi</cp:lastModifiedBy>
  <cp:revision>6</cp:revision>
  <dcterms:created xsi:type="dcterms:W3CDTF">2013-12-23T23:15:00Z</dcterms:created>
  <dcterms:modified xsi:type="dcterms:W3CDTF">2026-04-27T21:14:00Z</dcterms:modified>
  <cp:category/>
</cp:coreProperties>
</file>